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LifeLens AI</w:t>
      </w:r>
    </w:p>
    <w:p>
      <w:pPr>
        <w:jc w:val="center"/>
      </w:pPr>
      <w:r>
        <w:rPr>
          <w:b/>
          <w:sz w:val="32"/>
        </w:rPr>
        <w:t>AI-Powered Digital &amp; Personal Safety Platform</w:t>
      </w:r>
    </w:p>
    <w:p>
      <w:pPr>
        <w:jc w:val="center"/>
      </w:pPr>
      <w:r>
        <w:rPr>
          <w:i/>
          <w:sz w:val="24"/>
        </w:rPr>
        <w:t>“See What’s Real. Protect Who You Are.”</w:t>
      </w:r>
    </w:p>
    <w:p>
      <w:pPr>
        <w:pStyle w:val="Heading1"/>
      </w:pPr>
      <w:r>
        <w:t>1. Project Overview</w:t>
      </w:r>
    </w:p>
    <w:p>
      <w:r>
        <w:t>LifeLens AI is an AI and cybersecurity platform designed to protect people from digital deception, online threats, identity impersonation, manipulated media, scams, and emergency situations. Its core innovation combines digital identity protection with multimodal authenticity detection and everyday personal safety.</w:t>
      </w:r>
    </w:p>
    <w:p>
      <w:pPr>
        <w:pStyle w:val="Heading2"/>
      </w:pPr>
      <w:r>
        <w:t>Topic / Domain</w:t>
      </w:r>
    </w:p>
    <w:p>
      <w:r>
        <w:t>Artificial Intelligence (AI) &amp; Cybersecurity</w:t>
      </w:r>
    </w:p>
    <w:p>
      <w:pPr>
        <w:pStyle w:val="Heading2"/>
      </w:pPr>
      <w:r>
        <w:t>Project USP</w:t>
      </w:r>
    </w:p>
    <w:p>
      <w:r>
        <w:t>Digital Doppelgänger Detection + Deepfake &amp; Fabricated Media Detection</w:t>
      </w:r>
    </w:p>
    <w:p>
      <w:pPr>
        <w:pStyle w:val="Heading1"/>
      </w:pPr>
      <w:r>
        <w:t>2. Core Features</w:t>
      </w:r>
    </w:p>
    <w:p>
      <w:pPr>
        <w:pStyle w:val="Heading2"/>
      </w:pPr>
      <w:r>
        <w:t>🧑‍💻 Digital Doppelgänger Identifier — LifeLens IdentityGuard</w:t>
      </w:r>
    </w:p>
    <w:p>
      <w:pPr>
        <w:pStyle w:val="ListBullet"/>
      </w:pPr>
      <w:r>
        <w:t>Detects possible fake social-media profiles impersonating a person.</w:t>
      </w:r>
    </w:p>
    <w:p>
      <w:pPr>
        <w:pStyle w:val="ListBullet"/>
      </w:pPr>
      <w:r>
        <w:t>Compares profile pictures and permitted/public information for signs of impersonation.</w:t>
      </w:r>
    </w:p>
    <w:p>
      <w:pPr>
        <w:pStyle w:val="ListBullet"/>
      </w:pPr>
      <w:r>
        <w:t>Identifies suspicious duplicate identities and profile similarities.</w:t>
      </w:r>
    </w:p>
    <w:p>
      <w:pPr>
        <w:pStyle w:val="ListBullet"/>
      </w:pPr>
      <w:r>
        <w:t>Alerts users when their name, image, or identity appears associated with potentially fraudulent profiles.</w:t>
      </w:r>
    </w:p>
    <w:p>
      <w:pPr>
        <w:pStyle w:val="ListBullet"/>
      </w:pPr>
      <w:r>
        <w:t>Designed around authorized/publicly accessible information, privacy, consent, and platform policies.</w:t>
      </w:r>
    </w:p>
    <w:p>
      <w:pPr>
        <w:pStyle w:val="Heading2"/>
      </w:pPr>
      <w:r>
        <w:t>🎭 Deepfake &amp; Fabricated Media Identifier</w:t>
      </w:r>
    </w:p>
    <w:p>
      <w:pPr>
        <w:pStyle w:val="ListBullet"/>
      </w:pPr>
      <w:r>
        <w:t>Users can submit photos, videos, audio, or screenshots for analysis.</w:t>
      </w:r>
    </w:p>
    <w:p>
      <w:pPr>
        <w:pStyle w:val="ListBullet"/>
      </w:pPr>
      <w:r>
        <w:t>AI checks for potential indicators of face-swapping, synthetic generation, editing artifacts, lighting inconsistencies, and audio/video mismatches.</w:t>
      </w:r>
    </w:p>
    <w:p>
      <w:pPr>
        <w:pStyle w:val="ListBullet"/>
      </w:pPr>
      <w:r>
        <w:t>Results are confidence-based: Likely Authentic, Suspicious, or Likely Manipulated.</w:t>
      </w:r>
    </w:p>
    <w:p>
      <w:pPr>
        <w:pStyle w:val="ListBullet"/>
      </w:pPr>
      <w:r>
        <w:t>The system should not claim 100% certainty because deepfake detection is probabilistic.</w:t>
      </w:r>
    </w:p>
    <w:p>
      <w:pPr>
        <w:pStyle w:val="Heading2"/>
      </w:pPr>
      <w:r>
        <w:t>🛡️ Scam &amp; Phishing Detection</w:t>
      </w:r>
    </w:p>
    <w:p>
      <w:pPr>
        <w:pStyle w:val="ListBullet"/>
      </w:pPr>
      <w:r>
        <w:t>Scam SMS and message detection.</w:t>
      </w:r>
    </w:p>
    <w:p>
      <w:pPr>
        <w:pStyle w:val="ListBullet"/>
      </w:pPr>
      <w:r>
        <w:t>Suspicious-link and phishing detection.</w:t>
      </w:r>
    </w:p>
    <w:p>
      <w:pPr>
        <w:pStyle w:val="ListBullet"/>
      </w:pPr>
      <w:r>
        <w:t>Fake-website risk analysis.</w:t>
      </w:r>
    </w:p>
    <w:p>
      <w:pPr>
        <w:pStyle w:val="ListBullet"/>
      </w:pPr>
      <w:r>
        <w:t>Phishing-email analysis.</w:t>
      </w:r>
    </w:p>
    <w:p>
      <w:pPr>
        <w:pStyle w:val="ListBullet"/>
      </w:pPr>
      <w:r>
        <w:t>Suspicious-call assistance.</w:t>
      </w:r>
    </w:p>
    <w:p>
      <w:pPr>
        <w:pStyle w:val="Heading2"/>
      </w:pPr>
      <w:r>
        <w:t>🚨 Emergency SOS</w:t>
      </w:r>
    </w:p>
    <w:p>
      <w:pPr>
        <w:pStyle w:val="ListBullet"/>
      </w:pPr>
      <w:r>
        <w:t>One-tap SOS.</w:t>
      </w:r>
    </w:p>
    <w:p>
      <w:pPr>
        <w:pStyle w:val="ListBullet"/>
      </w:pPr>
      <w:r>
        <w:t>Live location sharing with trusted contacts.</w:t>
      </w:r>
    </w:p>
    <w:p>
      <w:pPr>
        <w:pStyle w:val="ListBullet"/>
      </w:pPr>
      <w:r>
        <w:t>Emergency contacts.</w:t>
      </w:r>
    </w:p>
    <w:p>
      <w:pPr>
        <w:pStyle w:val="ListBullet"/>
      </w:pPr>
      <w:r>
        <w:t>Optional emergency alert message.</w:t>
      </w:r>
    </w:p>
    <w:p>
      <w:pPr>
        <w:pStyle w:val="Heading1"/>
      </w:pPr>
      <w:r>
        <w:t>3. Recommended Additional Features</w:t>
      </w:r>
    </w:p>
    <w:p>
      <w:r>
        <w:rPr>
          <w:b/>
        </w:rPr>
        <w:t xml:space="preserve">🎙️ AI Voice Clone Detector: </w:t>
      </w:r>
      <w:r>
        <w:t>Analyzes audio for indicators consistent with synthetic or cloned voices.</w:t>
      </w:r>
    </w:p>
    <w:p>
      <w:r>
        <w:rPr>
          <w:b/>
        </w:rPr>
        <w:t xml:space="preserve">🧠 Social Engineering Detector: </w:t>
      </w:r>
      <w:r>
        <w:t>Identifies manipulation tactics such as urgency, fear, impersonation, pressure, and requests for sensitive information.</w:t>
      </w:r>
    </w:p>
    <w:p>
      <w:r>
        <w:rPr>
          <w:b/>
        </w:rPr>
        <w:t xml:space="preserve">🛡️ Personal Cyber Safety Score: </w:t>
      </w:r>
      <w:r>
        <w:t>Provides an overall digital-safety score with categories such as identity, privacy, phishing protection, and account security.</w:t>
      </w:r>
    </w:p>
    <w:p>
      <w:r>
        <w:rPr>
          <w:b/>
        </w:rPr>
        <w:t xml:space="preserve">🧬 Digital Identity Fingerprint: </w:t>
      </w:r>
      <w:r>
        <w:t>Creates a user-controlled identity profile using authorized information such as known usernames, profile-photo hashes, and verified accounts.</w:t>
      </w:r>
    </w:p>
    <w:p>
      <w:r>
        <w:rPr>
          <w:b/>
        </w:rPr>
        <w:t xml:space="preserve">🧪 Multi-Modal Authenticity Engine: </w:t>
      </w:r>
      <w:r>
        <w:t>Analyzes text, image, video, audio, URL, and profile signals together to produce an overall authenticity/risk assessment.</w:t>
      </w:r>
    </w:p>
    <w:p>
      <w:r>
        <w:rPr>
          <w:b/>
        </w:rPr>
        <w:t xml:space="preserve">🖼️ Image Authenticity Checker: </w:t>
      </w:r>
      <w:r>
        <w:t>Checks images for possible manipulation or AI-generation indicators.</w:t>
      </w:r>
    </w:p>
    <w:p>
      <w:r>
        <w:rPr>
          <w:b/>
        </w:rPr>
        <w:t xml:space="preserve">🔐 Privacy Risk Scanner: </w:t>
      </w:r>
      <w:r>
        <w:t>Highlights potentially exposed sensitive information and privacy risks.</w:t>
      </w:r>
    </w:p>
    <w:p>
      <w:r>
        <w:rPr>
          <w:b/>
        </w:rPr>
        <w:t xml:space="preserve">📰 Claim / Misinformation Analyzer: </w:t>
      </w:r>
      <w:r>
        <w:t>Flags potentially misleading or manipulated claims and explains the reasoning.</w:t>
      </w:r>
    </w:p>
    <w:p>
      <w:r>
        <w:rPr>
          <w:b/>
        </w:rPr>
        <w:t xml:space="preserve">🔎 Screenshot Safety Scanner: </w:t>
      </w:r>
      <w:r>
        <w:t>Analyzes screenshots of messages, offers, websites, or payment requests for scam and phishing indicators.</w:t>
      </w:r>
    </w:p>
    <w:p>
      <w:pPr>
        <w:pStyle w:val="Heading1"/>
      </w:pPr>
      <w:r>
        <w:t>4. Recommended Feature Architecture</w:t>
      </w:r>
    </w:p>
    <w:p>
      <w:pPr>
        <w:pStyle w:val="Heading2"/>
      </w:pPr>
      <w:r>
        <w:t>01 — Identity Safety</w:t>
      </w:r>
    </w:p>
    <w:p>
      <w:pPr>
        <w:pStyle w:val="ListBullet"/>
      </w:pPr>
      <w:r>
        <w:t>Digital Doppelgänger Identifier</w:t>
      </w:r>
    </w:p>
    <w:p>
      <w:pPr>
        <w:pStyle w:val="ListBullet"/>
      </w:pPr>
      <w:r>
        <w:t>Identity Theft Monitor</w:t>
      </w:r>
    </w:p>
    <w:p>
      <w:pPr>
        <w:pStyle w:val="ListBullet"/>
      </w:pPr>
      <w:r>
        <w:t>Digital Identity Fingerprint</w:t>
      </w:r>
    </w:p>
    <w:p>
      <w:pPr>
        <w:pStyle w:val="Heading2"/>
      </w:pPr>
      <w:r>
        <w:t>02 — Authenticity Safety</w:t>
      </w:r>
    </w:p>
    <w:p>
      <w:pPr>
        <w:pStyle w:val="ListBullet"/>
      </w:pPr>
      <w:r>
        <w:t>Deepfake Detector</w:t>
      </w:r>
    </w:p>
    <w:p>
      <w:pPr>
        <w:pStyle w:val="ListBullet"/>
      </w:pPr>
      <w:r>
        <w:t>AI Image Detector</w:t>
      </w:r>
    </w:p>
    <w:p>
      <w:pPr>
        <w:pStyle w:val="ListBullet"/>
      </w:pPr>
      <w:r>
        <w:t>AI Voice Clone Detector</w:t>
      </w:r>
    </w:p>
    <w:p>
      <w:pPr>
        <w:pStyle w:val="ListBullet"/>
      </w:pPr>
      <w:r>
        <w:t>Fabricated Media Detector</w:t>
      </w:r>
    </w:p>
    <w:p>
      <w:pPr>
        <w:pStyle w:val="Heading2"/>
      </w:pPr>
      <w:r>
        <w:t>03 — Cyber Safety</w:t>
      </w:r>
    </w:p>
    <w:p>
      <w:pPr>
        <w:pStyle w:val="ListBullet"/>
      </w:pPr>
      <w:r>
        <w:t>Scam SMS Detector</w:t>
      </w:r>
    </w:p>
    <w:p>
      <w:pPr>
        <w:pStyle w:val="ListBullet"/>
      </w:pPr>
      <w:r>
        <w:t>Phishing Detector</w:t>
      </w:r>
    </w:p>
    <w:p>
      <w:pPr>
        <w:pStyle w:val="ListBullet"/>
      </w:pPr>
      <w:r>
        <w:t>Fake Website Detector</w:t>
      </w:r>
    </w:p>
    <w:p>
      <w:pPr>
        <w:pStyle w:val="ListBullet"/>
      </w:pPr>
      <w:r>
        <w:t>Scam Call Detection</w:t>
      </w:r>
    </w:p>
    <w:p>
      <w:pPr>
        <w:pStyle w:val="ListBullet"/>
      </w:pPr>
      <w:r>
        <w:t>Social Engineering Detector</w:t>
      </w:r>
    </w:p>
    <w:p>
      <w:pPr>
        <w:pStyle w:val="Heading2"/>
      </w:pPr>
      <w:r>
        <w:t>04 — Personal Safety</w:t>
      </w:r>
    </w:p>
    <w:p>
      <w:pPr>
        <w:pStyle w:val="ListBullet"/>
      </w:pPr>
      <w:r>
        <w:t>One-Tap SOS</w:t>
      </w:r>
    </w:p>
    <w:p>
      <w:pPr>
        <w:pStyle w:val="ListBullet"/>
      </w:pPr>
      <w:r>
        <w:t>Live Location Sharing</w:t>
      </w:r>
    </w:p>
    <w:p>
      <w:pPr>
        <w:pStyle w:val="ListBullet"/>
      </w:pPr>
      <w:r>
        <w:t>Emergency Contacts</w:t>
      </w:r>
    </w:p>
    <w:p>
      <w:pPr>
        <w:pStyle w:val="Heading2"/>
      </w:pPr>
      <w:r>
        <w:t>05 — AI Safety Assistant</w:t>
      </w:r>
    </w:p>
    <w:p>
      <w:pPr>
        <w:pStyle w:val="ListBullet"/>
      </w:pPr>
      <w:r>
        <w:t>Risk Explanation</w:t>
      </w:r>
    </w:p>
    <w:p>
      <w:pPr>
        <w:pStyle w:val="ListBullet"/>
      </w:pPr>
      <w:r>
        <w:t>Cyber Safety Score</w:t>
      </w:r>
    </w:p>
    <w:p>
      <w:pPr>
        <w:pStyle w:val="ListBullet"/>
      </w:pPr>
      <w:r>
        <w:t>Personalized Safety Recommendations</w:t>
      </w:r>
    </w:p>
    <w:p>
      <w:pPr>
        <w:pStyle w:val="Heading1"/>
      </w:pPr>
      <w:r>
        <w:t>5. Digital Doppelgänger as a Service</w:t>
      </w:r>
    </w:p>
    <w:p>
      <w:r>
        <w:t>LifeLens can be developed as a protection-as-a-service offering in addition to the mobile application. The service can monitor authorized/public sources for potential impersonation signals and provide risk alerts.</w:t>
      </w:r>
    </w:p>
    <w:p>
      <w:pPr>
        <w:pStyle w:val="Heading2"/>
      </w:pPr>
      <w:r>
        <w:t>Free</w:t>
      </w:r>
    </w:p>
    <w:p>
      <w:pPr>
        <w:pStyle w:val="ListBullet"/>
      </w:pPr>
      <w:r>
        <w:t>Manual deepfake/media check</w:t>
      </w:r>
    </w:p>
    <w:p>
      <w:pPr>
        <w:pStyle w:val="ListBullet"/>
      </w:pPr>
      <w:r>
        <w:t>Basic scam detection</w:t>
      </w:r>
    </w:p>
    <w:p>
      <w:pPr>
        <w:pStyle w:val="Heading2"/>
      </w:pPr>
      <w:r>
        <w:t>Premium</w:t>
      </w:r>
    </w:p>
    <w:p>
      <w:pPr>
        <w:pStyle w:val="ListBullet"/>
      </w:pPr>
      <w:r>
        <w:t>Continuous identity monitoring</w:t>
      </w:r>
    </w:p>
    <w:p>
      <w:pPr>
        <w:pStyle w:val="ListBullet"/>
      </w:pPr>
      <w:r>
        <w:t>Potential fake-profile alerts</w:t>
      </w:r>
    </w:p>
    <w:p>
      <w:pPr>
        <w:pStyle w:val="ListBullet"/>
      </w:pPr>
      <w:r>
        <w:t>Deepfake/media analysis</w:t>
      </w:r>
    </w:p>
    <w:p>
      <w:pPr>
        <w:pStyle w:val="ListBullet"/>
      </w:pPr>
      <w:r>
        <w:t>Identity-risk dashboard</w:t>
      </w:r>
    </w:p>
    <w:p>
      <w:pPr>
        <w:pStyle w:val="ListBullet"/>
      </w:pPr>
      <w:r>
        <w:t>Priority analysis</w:t>
      </w:r>
    </w:p>
    <w:p>
      <w:pPr>
        <w:pStyle w:val="Heading2"/>
      </w:pPr>
      <w:r>
        <w:t>Business / Creator</w:t>
      </w:r>
    </w:p>
    <w:p>
      <w:pPr>
        <w:pStyle w:val="ListBullet"/>
      </w:pPr>
      <w:r>
        <w:t>Brand and person impersonation monitoring</w:t>
      </w:r>
    </w:p>
    <w:p>
      <w:pPr>
        <w:pStyle w:val="ListBullet"/>
      </w:pPr>
      <w:r>
        <w:t>Fake executive-profile detection</w:t>
      </w:r>
    </w:p>
    <w:p>
      <w:pPr>
        <w:pStyle w:val="ListBullet"/>
      </w:pPr>
      <w:r>
        <w:t>Fake promotional-media monitoring</w:t>
      </w:r>
    </w:p>
    <w:p>
      <w:pPr>
        <w:pStyle w:val="ListBullet"/>
      </w:pPr>
      <w:r>
        <w:t>Deepfake advertisement monitoring</w:t>
      </w:r>
    </w:p>
    <w:p>
      <w:pPr>
        <w:pStyle w:val="ListBullet"/>
      </w:pPr>
      <w:r>
        <w:t>Identity-protection alerts</w:t>
      </w:r>
    </w:p>
    <w:p>
      <w:pPr>
        <w:pStyle w:val="Heading2"/>
      </w:pPr>
      <w:r>
        <w:t>Enterprise</w:t>
      </w:r>
    </w:p>
    <w:p>
      <w:pPr>
        <w:pStyle w:val="ListBullet"/>
      </w:pPr>
      <w:r>
        <w:t>Organization-wide identity protection</w:t>
      </w:r>
    </w:p>
    <w:p>
      <w:pPr>
        <w:pStyle w:val="ListBullet"/>
      </w:pPr>
      <w:r>
        <w:t>API access</w:t>
      </w:r>
    </w:p>
    <w:p>
      <w:pPr>
        <w:pStyle w:val="ListBullet"/>
      </w:pPr>
      <w:r>
        <w:t>Risk dashboards</w:t>
      </w:r>
    </w:p>
    <w:p>
      <w:pPr>
        <w:pStyle w:val="ListBullet"/>
      </w:pPr>
      <w:r>
        <w:t>Configurable monitoring and alerts</w:t>
      </w:r>
    </w:p>
    <w:p>
      <w:pPr>
        <w:pStyle w:val="Heading1"/>
      </w:pPr>
      <w:r>
        <w:t>6. LifeLens Identity API</w:t>
      </w:r>
    </w:p>
    <w:p>
      <w:r>
        <w:t>A future API can allow authorized third-party applications to submit permitted text, images, video, audio, URLs, or profile signals and receive a risk assessment. This turns LifeLens from a mobile application into a broader AI safety platform.</w:t>
      </w:r>
    </w:p>
    <w:p>
      <w:r>
        <w:t>Potential API response:</w:t>
      </w:r>
    </w:p>
    <w:p>
      <w:pPr>
        <w:pStyle w:val="ListBullet"/>
      </w:pPr>
      <w:r>
        <w:t>Risk level: Low / Medium / High</w:t>
      </w:r>
    </w:p>
    <w:p>
      <w:pPr>
        <w:pStyle w:val="ListBullet"/>
      </w:pPr>
      <w:r>
        <w:t>Authenticity assessment: Likely Authentic / Suspicious / Likely Manipulated</w:t>
      </w:r>
    </w:p>
    <w:p>
      <w:pPr>
        <w:pStyle w:val="ListBullet"/>
      </w:pPr>
      <w:r>
        <w:t>Detected risk signals</w:t>
      </w:r>
    </w:p>
    <w:p>
      <w:pPr>
        <w:pStyle w:val="ListBullet"/>
      </w:pPr>
      <w:r>
        <w:t>Confidence score</w:t>
      </w:r>
    </w:p>
    <w:p>
      <w:pPr>
        <w:pStyle w:val="ListBullet"/>
      </w:pPr>
      <w:r>
        <w:t>Recommended next action</w:t>
      </w:r>
    </w:p>
    <w:p>
      <w:pPr>
        <w:pStyle w:val="Heading1"/>
      </w:pPr>
      <w:r>
        <w:t>7. Biggest Technical USP: Multi-Modal Authenticity Engine</w:t>
      </w:r>
    </w:p>
    <w:p>
      <w:r>
        <w:t>Instead of treating each detector as an isolated feature, LifeLens can combine multiple signals from TEXT + IMAGE + VIDEO + AUDIO + URL + PROFILE into a unified risk assessment.</w:t>
      </w:r>
    </w:p>
    <w:p>
      <w:r>
        <w:t>Example output:</w:t>
      </w:r>
    </w:p>
    <w:p>
      <w:r>
        <w:rPr>
          <w:b/>
        </w:rPr>
        <w:t>🟠 Authenticity Risk: 68% Suspicious</w:t>
      </w:r>
    </w:p>
    <w:p>
      <w:pPr>
        <w:pStyle w:val="ListBullet"/>
      </w:pPr>
      <w:r>
        <w:t>Possible AI-generated image</w:t>
      </w:r>
    </w:p>
    <w:p>
      <w:pPr>
        <w:pStyle w:val="ListBullet"/>
      </w:pPr>
      <w:r>
        <w:t>Suspicious account identity</w:t>
      </w:r>
    </w:p>
    <w:p>
      <w:pPr>
        <w:pStyle w:val="ListBullet"/>
      </w:pPr>
      <w:r>
        <w:t>Possible manipulated audio characteristics</w:t>
      </w:r>
    </w:p>
    <w:p>
      <w:pPr>
        <w:pStyle w:val="ListBullet"/>
      </w:pPr>
      <w:r>
        <w:t>High-risk URL</w:t>
      </w:r>
    </w:p>
    <w:p>
      <w:pPr>
        <w:pStyle w:val="ListBullet"/>
      </w:pPr>
      <w:r>
        <w:t>Social-engineering language</w:t>
      </w:r>
    </w:p>
    <w:p>
      <w:pPr>
        <w:pStyle w:val="Heading1"/>
      </w:pPr>
      <w:r>
        <w:t>8. Business / Service Model</w:t>
      </w:r>
    </w:p>
    <w:p>
      <w:pPr>
        <w:pStyle w:val="ListBullet"/>
      </w:pPr>
      <w:r>
        <w:t>LifeLens AI App → Individual users</w:t>
      </w:r>
    </w:p>
    <w:p>
      <w:pPr>
        <w:pStyle w:val="ListBullet"/>
      </w:pPr>
      <w:r>
        <w:t>LifeLens IdentityGuard → Identity and digital-doppelgänger monitoring</w:t>
      </w:r>
    </w:p>
    <w:p>
      <w:pPr>
        <w:pStyle w:val="ListBullet"/>
      </w:pPr>
      <w:r>
        <w:t>LifeLens Authenticity API → Businesses and platforms</w:t>
      </w:r>
    </w:p>
    <w:p>
      <w:pPr>
        <w:pStyle w:val="ListBullet"/>
      </w:pPr>
      <w:r>
        <w:t>LifeLens Enterprise → Companies, creators, organizations, and high-risk public identities</w:t>
      </w:r>
    </w:p>
    <w:p/>
    <w:p>
      <w:pPr>
        <w:jc w:val="center"/>
      </w:pPr>
      <w:r>
        <w:rPr>
          <w:b/>
          <w:sz w:val="26"/>
        </w:rPr>
        <w:t>AI Detection → Personal Protection → Protection-as-a-Service</w:t>
      </w:r>
    </w:p>
    <w:p>
      <w:pPr>
        <w:pStyle w:val="Heading1"/>
      </w:pPr>
      <w:r>
        <w:t>9. Privacy, Accuracy &amp; Responsible Use</w:t>
      </w:r>
    </w:p>
    <w:p>
      <w:pPr>
        <w:pStyle w:val="ListBullet"/>
      </w:pPr>
      <w:r>
        <w:t>Use only authorized or publicly accessible information and respect platform terms.</w:t>
      </w:r>
    </w:p>
    <w:p>
      <w:pPr>
        <w:pStyle w:val="ListBullet"/>
      </w:pPr>
      <w:r>
        <w:t>Obtain user consent for identity monitoring and personal-data processing.</w:t>
      </w:r>
    </w:p>
    <w:p>
      <w:pPr>
        <w:pStyle w:val="ListBullet"/>
      </w:pPr>
      <w:r>
        <w:t>Present detection results as probabilistic assessments rather than absolute truth.</w:t>
      </w:r>
    </w:p>
    <w:p>
      <w:pPr>
        <w:pStyle w:val="ListBullet"/>
      </w:pPr>
      <w:r>
        <w:t>Clearly communicate false-positive and false-negative limitations.</w:t>
      </w:r>
    </w:p>
    <w:p>
      <w:pPr>
        <w:pStyle w:val="ListBullet"/>
      </w:pPr>
      <w:r>
        <w:t>Protect uploaded media and personal information with appropriate security controls.</w:t>
      </w:r>
    </w:p>
    <w:p>
      <w:pPr>
        <w:pStyle w:val="ListBullet"/>
      </w:pPr>
      <w:r>
        <w:t>Provide users with explanations and recommended actions rather than only a risk score.</w:t>
      </w:r>
    </w:p>
    <w:p>
      <w:pPr>
        <w:pStyle w:val="ListBullet"/>
      </w:pPr>
      <w:r>
        <w:t>Do not promise that the system can discover every fake account or identify every deepfake.</w:t>
      </w:r>
    </w:p>
    <w:p>
      <w:pPr>
        <w:pStyle w:val="Heading1"/>
      </w:pPr>
      <w:r>
        <w:t>10. Final Project Positioning</w:t>
      </w:r>
    </w:p>
    <w:p>
      <w:r>
        <w:t>LifeLens AI should be positioned as an AI-powered digital and personal safety platform focused on protecting people from digital deception. Its strongest differentiator is the combination of Digital Doppelgänger Detection, Deepfake and Fabricated Media Detection, Scam/Phishing Protection, and Emergency Safety in one platform.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LifeLens AI — AI-Powered Digital &amp; Personal Safety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